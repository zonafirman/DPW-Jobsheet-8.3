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C02CF8" w14:textId="7239D2BA" w:rsidR="00CB5044" w:rsidRDefault="00871F94" w:rsidP="00462504">
      <w:pPr>
        <w:keepNext/>
        <w:spacing w:before="280" w:after="80"/>
      </w:pPr>
      <w:r>
        <w:rPr>
          <w:rFonts w:ascii="Times New Roman" w:hAnsi="Times New Roman"/>
          <w:b/>
          <w:sz w:val="24"/>
        </w:rPr>
        <w:t>1</w:t>
      </w:r>
      <w:r w:rsidR="008C1FC5">
        <w:rPr>
          <w:rFonts w:ascii="Times New Roman" w:hAnsi="Times New Roman"/>
          <w:b/>
          <w:sz w:val="24"/>
        </w:rPr>
        <w:t>. Prasyarat &amp; Verifikasi Lingkungan Server (Laragon Full)</w:t>
      </w:r>
      <w:r w:rsidR="008C1FC5">
        <w:rPr>
          <w:rFonts w:ascii="Times New Roman" w:hAnsi="Times New Roman"/>
        </w:rPr>
        <w:br/>
      </w:r>
      <w:r w:rsidR="008C1FC5">
        <w:rPr>
          <w:rFonts w:ascii="Times New Roman" w:hAnsi="Times New Roman"/>
        </w:rPr>
        <w:br/>
        <w:t>Berdasarkan hasil pengujian di terminal, ekstensi pdo_pgsql dan pgsql terdeteksi aktif pada runtime PHP Laragon, serta port 5432 berada dalam status LISTENING.</w:t>
      </w:r>
    </w:p>
    <w:p w14:paraId="1589D800" w14:textId="77777777" w:rsidR="00CB5044" w:rsidRDefault="008C1FC5" w:rsidP="0029594B">
      <w:pPr>
        <w:keepNext/>
        <w:spacing w:before="120" w:after="40"/>
      </w:pPr>
      <w:r>
        <w:rPr>
          <w:noProof/>
        </w:rPr>
        <w:drawing>
          <wp:inline distT="0" distB="0" distL="0" distR="0" wp14:anchorId="16C200C2" wp14:editId="43B84BF7">
            <wp:extent cx="5486400" cy="1664007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1_prasyarat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664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D87ACE" w14:textId="77777777" w:rsidR="00CB5044" w:rsidRDefault="008C1FC5" w:rsidP="0029594B">
      <w:pPr>
        <w:keepNext/>
        <w:spacing w:before="280" w:after="80"/>
      </w:pPr>
      <w:r>
        <w:rPr>
          <w:rFonts w:ascii="Times New Roman" w:hAnsi="Times New Roman"/>
          <w:b/>
          <w:sz w:val="24"/>
        </w:rPr>
        <w:t>3. Langkah 1 &amp; 2 — Inisialisasi Service dan Pembuatan Basis Data simpus_mini</w:t>
      </w:r>
    </w:p>
    <w:p w14:paraId="59EBF731" w14:textId="24664EC1" w:rsidR="00CB5044" w:rsidRDefault="008C1FC5" w:rsidP="0029594B">
      <w:pPr>
        <w:spacing w:after="120"/>
      </w:pPr>
      <w:r>
        <w:rPr>
          <w:rFonts w:ascii="Times New Roman" w:hAnsi="Times New Roman"/>
        </w:rPr>
        <w:t>Langkah awal dimulai dengan mengaktifkan seluruh layanan Laragon (Start All) sehingga Apache dan PostgreSQL berjalan normal. Selanjutnya, basis data baru bernama 'simpus_mini' dibuat menggunakan antarmuka baris perintah (Command Line Interface) psql melalui perintah:</w:t>
      </w:r>
      <w:r>
        <w:rPr>
          <w:rFonts w:ascii="Times New Roman" w:hAnsi="Times New Roman"/>
        </w:rPr>
        <w:br/>
        <w:t xml:space="preserve">    psql -h 127.0.0.1 -U postgres -c "CREATE DATABASE </w:t>
      </w:r>
      <w:proofErr w:type="spellStart"/>
      <w:r>
        <w:rPr>
          <w:rFonts w:ascii="Times New Roman" w:hAnsi="Times New Roman"/>
        </w:rPr>
        <w:t>simpus_mini</w:t>
      </w:r>
      <w:proofErr w:type="spellEnd"/>
      <w:r>
        <w:rPr>
          <w:rFonts w:ascii="Times New Roman" w:hAnsi="Times New Roman"/>
        </w:rPr>
        <w:t>;"</w:t>
      </w:r>
    </w:p>
    <w:p w14:paraId="4C770225" w14:textId="77777777" w:rsidR="00CB5044" w:rsidRDefault="008C1FC5" w:rsidP="0029594B">
      <w:pPr>
        <w:keepNext/>
        <w:spacing w:before="120" w:after="40"/>
      </w:pPr>
      <w:r>
        <w:rPr>
          <w:noProof/>
        </w:rPr>
        <w:drawing>
          <wp:inline distT="0" distB="0" distL="0" distR="0" wp14:anchorId="2BA3CA00" wp14:editId="104722B8">
            <wp:extent cx="5486400" cy="1284179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2_create_db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2841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62443" w14:textId="77777777" w:rsidR="00CB5044" w:rsidRDefault="008C1FC5" w:rsidP="0029594B">
      <w:pPr>
        <w:keepNext/>
        <w:spacing w:before="280" w:after="80"/>
      </w:pPr>
      <w:r>
        <w:rPr>
          <w:rFonts w:ascii="Times New Roman" w:hAnsi="Times New Roman"/>
          <w:b/>
          <w:sz w:val="24"/>
        </w:rPr>
        <w:t>4. Langkah 3 — Penerapan Skema Kumulatif Tabel Basis Data (01, 02, 03 .sql)</w:t>
      </w:r>
    </w:p>
    <w:p w14:paraId="2B19E500" w14:textId="6BA5C4C1" w:rsidR="00CB5044" w:rsidRDefault="008C1FC5" w:rsidP="0029594B">
      <w:pPr>
        <w:spacing w:after="120"/>
      </w:pPr>
      <w:r>
        <w:rPr>
          <w:rFonts w:ascii="Times New Roman" w:hAnsi="Times New Roman"/>
        </w:rPr>
        <w:t xml:space="preserve">Sesuai arahan Jobsheet 8.3, skema tabel dipecah per tahapan jobsheet namun bersifat kumulatif. </w:t>
      </w:r>
      <w:proofErr w:type="spellStart"/>
      <w:r>
        <w:rPr>
          <w:rFonts w:ascii="Times New Roman" w:hAnsi="Times New Roman"/>
        </w:rPr>
        <w:t>Ketiga</w:t>
      </w:r>
      <w:proofErr w:type="spellEnd"/>
      <w:r>
        <w:rPr>
          <w:rFonts w:ascii="Times New Roman" w:hAnsi="Times New Roman"/>
        </w:rPr>
        <w:t xml:space="preserve"> file SQL </w:t>
      </w:r>
      <w:proofErr w:type="spellStart"/>
      <w:r>
        <w:rPr>
          <w:rFonts w:ascii="Times New Roman" w:hAnsi="Times New Roman"/>
        </w:rPr>
        <w:t>dieksekusi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secara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berurutan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ke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basis data </w:t>
      </w:r>
      <w:proofErr w:type="spellStart"/>
      <w:r>
        <w:rPr>
          <w:rFonts w:ascii="Times New Roman" w:hAnsi="Times New Roman"/>
        </w:rPr>
        <w:t>simpus_mini</w:t>
      </w:r>
      <w:proofErr w:type="spellEnd"/>
      <w:r>
        <w:rPr>
          <w:rFonts w:ascii="Times New Roman" w:hAnsi="Times New Roman"/>
        </w:rPr>
        <w:t>:</w:t>
      </w:r>
    </w:p>
    <w:p w14:paraId="1B72EF7E" w14:textId="77777777" w:rsidR="00CB5044" w:rsidRDefault="008C1FC5" w:rsidP="0029594B">
      <w:pPr>
        <w:keepNext/>
        <w:spacing w:before="120" w:after="40"/>
      </w:pPr>
      <w:r>
        <w:rPr>
          <w:noProof/>
        </w:rPr>
        <w:lastRenderedPageBreak/>
        <w:drawing>
          <wp:inline distT="0" distB="0" distL="0" distR="0" wp14:anchorId="45892C54" wp14:editId="140B941C">
            <wp:extent cx="5486400" cy="191722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3_skema_sq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CD097" w14:textId="77777777" w:rsidR="00CB5044" w:rsidRDefault="008C1FC5" w:rsidP="0029594B">
      <w:pPr>
        <w:keepNext/>
        <w:spacing w:before="280" w:after="80"/>
      </w:pPr>
      <w:r>
        <w:rPr>
          <w:rFonts w:ascii="Times New Roman" w:hAnsi="Times New Roman"/>
          <w:b/>
          <w:sz w:val="24"/>
        </w:rPr>
        <w:t>5. Langkah 4 — Verifikasi Skema Tabel Basis Data (psql \dt &amp; setup_db.php)</w:t>
      </w:r>
    </w:p>
    <w:p w14:paraId="0F4B0FCB" w14:textId="69AC5F33" w:rsidR="00CB5044" w:rsidRDefault="008C1FC5" w:rsidP="0029594B">
      <w:pPr>
        <w:spacing w:after="120"/>
      </w:pPr>
      <w:r>
        <w:rPr>
          <w:rFonts w:ascii="Times New Roman" w:hAnsi="Times New Roman"/>
        </w:rPr>
        <w:t xml:space="preserve">Setelah seluruh skrip DDL dieksekusi, dilakukan tahap verifikasi untuk memastikan seluruh tabel telah terbentuk sempurna di </w:t>
      </w:r>
      <w:proofErr w:type="spellStart"/>
      <w:r>
        <w:rPr>
          <w:rFonts w:ascii="Times New Roman" w:hAnsi="Times New Roman"/>
        </w:rPr>
        <w:t>dalam</w:t>
      </w:r>
      <w:proofErr w:type="spellEnd"/>
      <w:r>
        <w:rPr>
          <w:rFonts w:ascii="Times New Roman" w:hAnsi="Times New Roman"/>
        </w:rPr>
        <w:t xml:space="preserve"> basis data PostgreSQL.</w:t>
      </w:r>
    </w:p>
    <w:p w14:paraId="4DA9978B" w14:textId="77777777" w:rsidR="00CB5044" w:rsidRDefault="008C1FC5" w:rsidP="0029594B">
      <w:pPr>
        <w:keepNext/>
        <w:spacing w:before="120" w:after="40"/>
      </w:pPr>
      <w:r>
        <w:rPr>
          <w:noProof/>
        </w:rPr>
        <w:drawing>
          <wp:inline distT="0" distB="0" distL="0" distR="0" wp14:anchorId="3A76738C" wp14:editId="1B3DB08B">
            <wp:extent cx="5486400" cy="191722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4_verifikasi_dt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91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ACEDD" w14:textId="77777777" w:rsidR="00CB5044" w:rsidRDefault="008C1FC5" w:rsidP="0029594B">
      <w:pPr>
        <w:keepNext/>
        <w:spacing w:before="280" w:after="80"/>
      </w:pPr>
      <w:proofErr w:type="spellStart"/>
      <w:r>
        <w:rPr>
          <w:rFonts w:ascii="Times New Roman" w:hAnsi="Times New Roman"/>
          <w:b/>
          <w:sz w:val="24"/>
        </w:rPr>
        <w:t>Verifikasi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Tambahan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Melalui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Antarmuka</w:t>
      </w:r>
      <w:proofErr w:type="spellEnd"/>
      <w:r>
        <w:rPr>
          <w:rFonts w:ascii="Times New Roman" w:hAnsi="Times New Roman"/>
          <w:b/>
          <w:sz w:val="24"/>
        </w:rPr>
        <w:t xml:space="preserve"> Web (sql/setup_db.php)</w:t>
      </w:r>
    </w:p>
    <w:p w14:paraId="6FDEDD1B" w14:textId="77777777" w:rsidR="00CB5044" w:rsidRDefault="008C1FC5" w:rsidP="0029594B">
      <w:pPr>
        <w:spacing w:after="120"/>
      </w:pPr>
      <w:r>
        <w:rPr>
          <w:rFonts w:ascii="Times New Roman" w:hAnsi="Times New Roman"/>
        </w:rPr>
        <w:t>Sebagai pelengkap verifikasi baris perintah, file 'sql/setup_db.php' dapat diakses langsung melalui peramban web (http://localhost/Jobsheet_8.3/sql/setup_db.php). Skrip ini mengeksekusi DDL jika belum ada dan menampilkan laporan status ringkas dari keempat tabel beserta jumlah data yang tersimpan.</w:t>
      </w:r>
    </w:p>
    <w:p w14:paraId="3AD4BE48" w14:textId="6656E187" w:rsidR="00CB5044" w:rsidRDefault="008C1FC5" w:rsidP="005B643C">
      <w:pPr>
        <w:keepNext/>
        <w:spacing w:before="120" w:after="40"/>
      </w:pPr>
      <w:r>
        <w:rPr>
          <w:noProof/>
        </w:rPr>
        <w:lastRenderedPageBreak/>
        <w:drawing>
          <wp:inline distT="0" distB="0" distL="0" distR="0" wp14:anchorId="6D3BA450" wp14:editId="28AA8B15">
            <wp:extent cx="5486400" cy="2992582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5_setup_db_web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925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4AA86" w14:textId="77777777" w:rsidR="00CB5044" w:rsidRDefault="008C1FC5" w:rsidP="0029594B">
      <w:pPr>
        <w:keepNext/>
        <w:spacing w:before="280" w:after="80"/>
      </w:pPr>
      <w:r>
        <w:rPr>
          <w:rFonts w:ascii="Times New Roman" w:hAnsi="Times New Roman"/>
          <w:b/>
          <w:sz w:val="24"/>
        </w:rPr>
        <w:t>6. Langkah 5 — Konfigurasi Kredensial Koneksi PDO (includes/koneksi.php)</w:t>
      </w:r>
    </w:p>
    <w:p w14:paraId="785E8C66" w14:textId="10F57CE2" w:rsidR="00CB5044" w:rsidRDefault="008C1FC5" w:rsidP="0029594B">
      <w:pPr>
        <w:spacing w:after="120"/>
      </w:pPr>
      <w:r>
        <w:rPr>
          <w:rFonts w:ascii="Times New Roman" w:hAnsi="Times New Roman"/>
        </w:rPr>
        <w:t>File 'includes/koneksi.php' menginisialisasi jembatan koneksi PDO (PHP Data Objects) driver 'pgsql'. Konfigurasi memuat parameter host (localhost), port (5432), dbname (simpus_mini), user (</w:t>
      </w:r>
      <w:proofErr w:type="spellStart"/>
      <w:r>
        <w:rPr>
          <w:rFonts w:ascii="Times New Roman" w:hAnsi="Times New Roman"/>
        </w:rPr>
        <w:t>postgres</w:t>
      </w:r>
      <w:proofErr w:type="spellEnd"/>
      <w:r>
        <w:rPr>
          <w:rFonts w:ascii="Times New Roman" w:hAnsi="Times New Roman"/>
        </w:rPr>
        <w:t xml:space="preserve">), dan password </w:t>
      </w:r>
      <w:proofErr w:type="spellStart"/>
      <w:r>
        <w:rPr>
          <w:rFonts w:ascii="Times New Roman" w:hAnsi="Times New Roman"/>
        </w:rPr>
        <w:t>lokal</w:t>
      </w:r>
      <w:proofErr w:type="spellEnd"/>
      <w:r>
        <w:rPr>
          <w:rFonts w:ascii="Times New Roman" w:hAnsi="Times New Roman"/>
        </w:rPr>
        <w:t>.</w:t>
      </w:r>
    </w:p>
    <w:p w14:paraId="5E3D2E52" w14:textId="77777777" w:rsidR="00CB5044" w:rsidRDefault="008C1FC5" w:rsidP="0029594B">
      <w:pPr>
        <w:keepNext/>
        <w:spacing w:before="120" w:after="40"/>
      </w:pPr>
      <w:r>
        <w:rPr>
          <w:noProof/>
        </w:rPr>
        <w:drawing>
          <wp:inline distT="0" distB="0" distL="0" distR="0" wp14:anchorId="241B84D4" wp14:editId="31A65C27">
            <wp:extent cx="5486400" cy="2170444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6_koneksi_php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170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E9477" w14:textId="77777777" w:rsidR="00CB5044" w:rsidRDefault="008C1FC5" w:rsidP="0029594B">
      <w:pPr>
        <w:keepNext/>
        <w:spacing w:before="280" w:after="80"/>
      </w:pPr>
      <w:r>
        <w:rPr>
          <w:rFonts w:ascii="Times New Roman" w:hAnsi="Times New Roman"/>
          <w:b/>
          <w:sz w:val="24"/>
        </w:rPr>
        <w:t>7. Pengujian Fungsionalitas Aplikasi Web SIMPUS-Mini (Jobsheet 8.3)</w:t>
      </w:r>
    </w:p>
    <w:p w14:paraId="4EF26E93" w14:textId="69A29FC3" w:rsidR="00CB5044" w:rsidRDefault="008C1FC5" w:rsidP="0029594B">
      <w:pPr>
        <w:spacing w:after="120"/>
      </w:pPr>
      <w:proofErr w:type="spellStart"/>
      <w:r>
        <w:rPr>
          <w:rFonts w:ascii="Times New Roman" w:hAnsi="Times New Roman"/>
        </w:rPr>
        <w:t>Setelah</w:t>
      </w:r>
      <w:proofErr w:type="spellEnd"/>
      <w:r>
        <w:rPr>
          <w:rFonts w:ascii="Times New Roman" w:hAnsi="Times New Roman"/>
        </w:rPr>
        <w:t xml:space="preserve"> basis data </w:t>
      </w:r>
      <w:proofErr w:type="spellStart"/>
      <w:r>
        <w:rPr>
          <w:rFonts w:ascii="Times New Roman" w:hAnsi="Times New Roman"/>
        </w:rPr>
        <w:t>siap</w:t>
      </w:r>
      <w:proofErr w:type="spellEnd"/>
      <w:r>
        <w:rPr>
          <w:rFonts w:ascii="Times New Roman" w:hAnsi="Times New Roman"/>
        </w:rPr>
        <w:t xml:space="preserve">, </w:t>
      </w:r>
      <w:proofErr w:type="spellStart"/>
      <w:r>
        <w:rPr>
          <w:rFonts w:ascii="Times New Roman" w:hAnsi="Times New Roman"/>
        </w:rPr>
        <w:t>dilakukan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pengujian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integrasi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aplikasi</w:t>
      </w:r>
      <w:proofErr w:type="spellEnd"/>
      <w:r>
        <w:rPr>
          <w:rFonts w:ascii="Times New Roman" w:hAnsi="Times New Roman"/>
        </w:rPr>
        <w:t xml:space="preserve"> SIMPUS-Mini </w:t>
      </w:r>
      <w:proofErr w:type="spellStart"/>
      <w:r>
        <w:rPr>
          <w:rFonts w:ascii="Times New Roman" w:hAnsi="Times New Roman"/>
        </w:rPr>
        <w:t>Jobsheet</w:t>
      </w:r>
      <w:proofErr w:type="spellEnd"/>
      <w:r>
        <w:rPr>
          <w:rFonts w:ascii="Times New Roman" w:hAnsi="Times New Roman"/>
        </w:rPr>
        <w:t xml:space="preserve"> 8.3 yang </w:t>
      </w:r>
      <w:proofErr w:type="spellStart"/>
      <w:r>
        <w:rPr>
          <w:rFonts w:ascii="Times New Roman" w:hAnsi="Times New Roman"/>
        </w:rPr>
        <w:t>diakses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melalui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Laragon</w:t>
      </w:r>
      <w:proofErr w:type="spellEnd"/>
      <w:r>
        <w:rPr>
          <w:rFonts w:ascii="Times New Roman" w:hAnsi="Times New Roman"/>
        </w:rPr>
        <w:t xml:space="preserve"> (http://localhost/Jobsheet_8.3/index.php):</w:t>
      </w:r>
    </w:p>
    <w:p w14:paraId="4588D2F8" w14:textId="77777777" w:rsidR="00CB5044" w:rsidRDefault="008C1FC5" w:rsidP="0029594B">
      <w:pPr>
        <w:keepNext/>
        <w:spacing w:before="120" w:after="40"/>
      </w:pPr>
      <w:r>
        <w:rPr>
          <w:noProof/>
        </w:rPr>
        <w:lastRenderedPageBreak/>
        <w:drawing>
          <wp:inline distT="0" distB="0" distL="0" distR="0" wp14:anchorId="4EC384EB" wp14:editId="562A0E7F">
            <wp:extent cx="5486400" cy="34290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7_beranda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C2BEC9" w14:textId="77777777" w:rsidR="00CB5044" w:rsidRDefault="008C1FC5" w:rsidP="0029594B">
      <w:pPr>
        <w:keepNext/>
        <w:spacing w:before="280" w:after="80"/>
      </w:pPr>
      <w:proofErr w:type="spellStart"/>
      <w:r>
        <w:rPr>
          <w:rFonts w:ascii="Times New Roman" w:hAnsi="Times New Roman"/>
          <w:b/>
          <w:sz w:val="24"/>
        </w:rPr>
        <w:t>Pengujian</w:t>
      </w:r>
      <w:proofErr w:type="spellEnd"/>
      <w:r>
        <w:rPr>
          <w:rFonts w:ascii="Times New Roman" w:hAnsi="Times New Roman"/>
          <w:b/>
          <w:sz w:val="24"/>
        </w:rPr>
        <w:t xml:space="preserve"> Modul Data </w:t>
      </w:r>
      <w:proofErr w:type="spellStart"/>
      <w:r>
        <w:rPr>
          <w:rFonts w:ascii="Times New Roman" w:hAnsi="Times New Roman"/>
          <w:b/>
          <w:sz w:val="24"/>
        </w:rPr>
        <w:t>Buku</w:t>
      </w:r>
      <w:proofErr w:type="spellEnd"/>
      <w:r>
        <w:rPr>
          <w:rFonts w:ascii="Times New Roman" w:hAnsi="Times New Roman"/>
          <w:b/>
          <w:sz w:val="24"/>
        </w:rPr>
        <w:t xml:space="preserve"> dan Data Anggota</w:t>
      </w:r>
    </w:p>
    <w:p w14:paraId="2E1E0441" w14:textId="5313C12E" w:rsidR="00CB5044" w:rsidRDefault="008C1FC5" w:rsidP="0029594B">
      <w:pPr>
        <w:spacing w:after="120"/>
      </w:pPr>
      <w:r>
        <w:rPr>
          <w:rFonts w:ascii="Times New Roman" w:hAnsi="Times New Roman"/>
        </w:rPr>
        <w:t xml:space="preserve">Pengujian modul katalog buku (buku/list.php) dan anggota (anggota/list.php) membuktikan bahwa data yang telah diinput tersimpan secara </w:t>
      </w:r>
      <w:proofErr w:type="spellStart"/>
      <w:proofErr w:type="gramStart"/>
      <w:r w:rsidR="0075351B">
        <w:rPr>
          <w:rFonts w:ascii="Times New Roman" w:hAnsi="Times New Roman"/>
        </w:rPr>
        <w:t>bagus</w:t>
      </w:r>
      <w:proofErr w:type="spellEnd"/>
      <w:r w:rsidR="0075351B">
        <w:rPr>
          <w:rFonts w:ascii="Times New Roman" w:hAnsi="Times New Roman"/>
        </w:rPr>
        <w:t xml:space="preserve"> </w:t>
      </w:r>
      <w:r>
        <w:rPr>
          <w:rFonts w:ascii="Times New Roman" w:hAnsi="Times New Roman"/>
        </w:rPr>
        <w:t xml:space="preserve"> pada</w:t>
      </w:r>
      <w:proofErr w:type="gramEnd"/>
      <w:r>
        <w:rPr>
          <w:rFonts w:ascii="Times New Roman" w:hAnsi="Times New Roman"/>
        </w:rPr>
        <w:t xml:space="preserve"> tabel 'buku' dan 'anggota' di PostgreSQL. Ketika peramban ditutup dan dibuka kembali, data tetap tersaji secara utuh tanpa ada kehilangan informasi.</w:t>
      </w:r>
    </w:p>
    <w:p w14:paraId="50960648" w14:textId="77777777" w:rsidR="00CB5044" w:rsidRDefault="008C1FC5" w:rsidP="0029594B">
      <w:pPr>
        <w:keepNext/>
        <w:spacing w:before="120" w:after="40"/>
      </w:pPr>
      <w:r>
        <w:rPr>
          <w:noProof/>
        </w:rPr>
        <w:lastRenderedPageBreak/>
        <w:drawing>
          <wp:inline distT="0" distB="0" distL="0" distR="0" wp14:anchorId="3DCF0549" wp14:editId="4F8024B3">
            <wp:extent cx="5010061" cy="3131288"/>
            <wp:effectExtent l="0" t="0" r="635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8_daftar_buku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15530" cy="3134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A9A47E" w14:textId="77777777" w:rsidR="00CB5044" w:rsidRDefault="008C1FC5" w:rsidP="0029594B">
      <w:pPr>
        <w:keepNext/>
        <w:spacing w:before="280" w:after="80"/>
      </w:pPr>
      <w:proofErr w:type="spellStart"/>
      <w:r>
        <w:rPr>
          <w:rFonts w:ascii="Times New Roman" w:hAnsi="Times New Roman"/>
          <w:b/>
          <w:sz w:val="24"/>
        </w:rPr>
        <w:t>Tampilan</w:t>
      </w:r>
      <w:proofErr w:type="spellEnd"/>
      <w:r>
        <w:rPr>
          <w:rFonts w:ascii="Times New Roman" w:hAnsi="Times New Roman"/>
          <w:b/>
          <w:sz w:val="24"/>
        </w:rPr>
        <w:t xml:space="preserve"> Modul </w:t>
      </w:r>
      <w:proofErr w:type="spellStart"/>
      <w:r>
        <w:rPr>
          <w:rFonts w:ascii="Times New Roman" w:hAnsi="Times New Roman"/>
          <w:b/>
          <w:sz w:val="24"/>
        </w:rPr>
        <w:t>Anggota</w:t>
      </w:r>
      <w:proofErr w:type="spellEnd"/>
      <w:r>
        <w:rPr>
          <w:rFonts w:ascii="Times New Roman" w:hAnsi="Times New Roman"/>
          <w:b/>
          <w:sz w:val="24"/>
        </w:rPr>
        <w:t xml:space="preserve"> </w:t>
      </w:r>
      <w:proofErr w:type="spellStart"/>
      <w:r>
        <w:rPr>
          <w:rFonts w:ascii="Times New Roman" w:hAnsi="Times New Roman"/>
          <w:b/>
          <w:sz w:val="24"/>
        </w:rPr>
        <w:t>Terintegrasi</w:t>
      </w:r>
      <w:proofErr w:type="spellEnd"/>
      <w:r>
        <w:rPr>
          <w:rFonts w:ascii="Times New Roman" w:hAnsi="Times New Roman"/>
          <w:b/>
          <w:sz w:val="24"/>
        </w:rPr>
        <w:t xml:space="preserve"> PostgreSQL</w:t>
      </w:r>
    </w:p>
    <w:p w14:paraId="1F1876E1" w14:textId="77777777" w:rsidR="00CB5044" w:rsidRDefault="008C1FC5" w:rsidP="0029594B">
      <w:pPr>
        <w:spacing w:after="120"/>
      </w:pPr>
      <w:r>
        <w:rPr>
          <w:rFonts w:ascii="Times New Roman" w:hAnsi="Times New Roman"/>
        </w:rPr>
        <w:t>Halaman anggota menampilkan daftar nomor anggota, nama, alamat, dan nomor kontak. Batasan UNIQUE pada kolom 'no_anggota' menjamin tidak ada data anggota ganda yang dapat tersimpan pada tingkat basis data.</w:t>
      </w:r>
    </w:p>
    <w:p w14:paraId="2552F26C" w14:textId="641A3404" w:rsidR="00CB5044" w:rsidRDefault="008C1FC5" w:rsidP="005B643C">
      <w:pPr>
        <w:keepNext/>
        <w:spacing w:before="120" w:after="40"/>
      </w:pPr>
      <w:r>
        <w:rPr>
          <w:noProof/>
        </w:rPr>
        <w:drawing>
          <wp:inline distT="0" distB="0" distL="0" distR="0" wp14:anchorId="4A0A9A29" wp14:editId="1B0D5FC1">
            <wp:extent cx="4720856" cy="2950535"/>
            <wp:effectExtent l="0" t="0" r="3810" b="254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9_daftar_anggota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723322" cy="29520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B5044" w:rsidSect="00034616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CB08492" w14:textId="77777777" w:rsidR="008C1FC5" w:rsidRDefault="008C1FC5" w:rsidP="000C6EF2">
      <w:pPr>
        <w:spacing w:after="0" w:line="240" w:lineRule="auto"/>
      </w:pPr>
      <w:r>
        <w:separator/>
      </w:r>
    </w:p>
  </w:endnote>
  <w:endnote w:type="continuationSeparator" w:id="0">
    <w:p w14:paraId="5C2727F6" w14:textId="77777777" w:rsidR="008C1FC5" w:rsidRDefault="008C1FC5" w:rsidP="000C6EF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A24E2D" w14:textId="77777777" w:rsidR="008C1FC5" w:rsidRDefault="008C1FC5" w:rsidP="000C6EF2">
      <w:pPr>
        <w:spacing w:after="0" w:line="240" w:lineRule="auto"/>
      </w:pPr>
      <w:r>
        <w:separator/>
      </w:r>
    </w:p>
  </w:footnote>
  <w:footnote w:type="continuationSeparator" w:id="0">
    <w:p w14:paraId="6B57E0AE" w14:textId="77777777" w:rsidR="008C1FC5" w:rsidRDefault="008C1FC5" w:rsidP="000C6EF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70C226" w14:textId="77777777" w:rsidR="000C6EF2" w:rsidRPr="00033001" w:rsidRDefault="000C6EF2" w:rsidP="000C6EF2">
    <w:pPr>
      <w:tabs>
        <w:tab w:val="left" w:pos="2410"/>
        <w:tab w:val="left" w:pos="2835"/>
        <w:tab w:val="center" w:pos="4513"/>
        <w:tab w:val="right" w:pos="9026"/>
      </w:tabs>
      <w:spacing w:after="0" w:line="240" w:lineRule="auto"/>
      <w:ind w:left="720"/>
      <w:rPr>
        <w:rFonts w:ascii="Book Antiqua" w:eastAsia="Calibri" w:hAnsi="Book Antiqua" w:cs="Cordia New"/>
      </w:rPr>
    </w:pPr>
    <w:r w:rsidRPr="00033001">
      <w:rPr>
        <w:rFonts w:ascii="Calibri" w:eastAsia="Calibri" w:hAnsi="Calibri" w:cs="Cordia New"/>
        <w:noProof/>
      </w:rPr>
      <w:drawing>
        <wp:anchor distT="0" distB="0" distL="114300" distR="114300" simplePos="0" relativeHeight="251659264" behindDoc="0" locked="0" layoutInCell="1" allowOverlap="1" wp14:anchorId="2DE0947C" wp14:editId="1BAD29BF">
          <wp:simplePos x="0" y="0"/>
          <wp:positionH relativeFrom="column">
            <wp:posOffset>-460375</wp:posOffset>
          </wp:positionH>
          <wp:positionV relativeFrom="paragraph">
            <wp:posOffset>1270</wp:posOffset>
          </wp:positionV>
          <wp:extent cx="716915" cy="723900"/>
          <wp:effectExtent l="0" t="0" r="6985" b="0"/>
          <wp:wrapSquare wrapText="bothSides"/>
          <wp:docPr id="10" name="Gambar 3" descr="A close up of a 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Gambar 3" descr="A close up of a sign&#10;&#10;Description automatically generated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16915" cy="72390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033001">
      <w:rPr>
        <w:rFonts w:ascii="Book Antiqua" w:eastAsia="Calibri" w:hAnsi="Book Antiqua" w:cs="Cordia New"/>
        <w:noProof/>
      </w:rPr>
      <w:t>NAMA</w:t>
    </w:r>
    <w:r w:rsidRPr="00033001">
      <w:rPr>
        <w:rFonts w:ascii="Book Antiqua" w:eastAsia="Calibri" w:hAnsi="Book Antiqua" w:cs="Cordia New"/>
      </w:rPr>
      <w:t xml:space="preserve"> </w:t>
    </w:r>
    <w:r w:rsidRPr="00033001">
      <w:rPr>
        <w:rFonts w:ascii="Book Antiqua" w:eastAsia="Calibri" w:hAnsi="Book Antiqua" w:cs="Cordia New"/>
      </w:rPr>
      <w:tab/>
    </w:r>
    <w:r w:rsidRPr="00033001">
      <w:rPr>
        <w:rFonts w:ascii="Book Antiqua" w:eastAsia="Calibri" w:hAnsi="Book Antiqua" w:cs="Cordia New"/>
      </w:rPr>
      <w:tab/>
      <w:t xml:space="preserve">:  Zona Firman Maulana </w:t>
    </w:r>
  </w:p>
  <w:p w14:paraId="5DD4CDD2" w14:textId="77777777" w:rsidR="000C6EF2" w:rsidRPr="00033001" w:rsidRDefault="000C6EF2" w:rsidP="000C6EF2">
    <w:pPr>
      <w:tabs>
        <w:tab w:val="left" w:pos="2410"/>
        <w:tab w:val="left" w:pos="2835"/>
        <w:tab w:val="center" w:pos="4513"/>
        <w:tab w:val="right" w:pos="9026"/>
      </w:tabs>
      <w:spacing w:after="0" w:line="240" w:lineRule="auto"/>
      <w:ind w:left="720"/>
      <w:rPr>
        <w:rFonts w:ascii="Book Antiqua" w:eastAsia="Calibri" w:hAnsi="Book Antiqua" w:cs="Cordia New"/>
      </w:rPr>
    </w:pPr>
    <w:r w:rsidRPr="00033001">
      <w:rPr>
        <w:rFonts w:ascii="Book Antiqua" w:eastAsia="Calibri" w:hAnsi="Book Antiqua" w:cs="Cordia New"/>
      </w:rPr>
      <w:t xml:space="preserve">NIM </w:t>
    </w:r>
    <w:r w:rsidRPr="00033001">
      <w:rPr>
        <w:rFonts w:ascii="Book Antiqua" w:eastAsia="Calibri" w:hAnsi="Book Antiqua" w:cs="Cordia New"/>
      </w:rPr>
      <w:tab/>
    </w:r>
    <w:r w:rsidRPr="00033001">
      <w:rPr>
        <w:rFonts w:ascii="Book Antiqua" w:eastAsia="Calibri" w:hAnsi="Book Antiqua" w:cs="Cordia New"/>
      </w:rPr>
      <w:tab/>
      <w:t>:  254107020192</w:t>
    </w:r>
  </w:p>
  <w:p w14:paraId="47E8DCF6" w14:textId="77777777" w:rsidR="000C6EF2" w:rsidRPr="00033001" w:rsidRDefault="000C6EF2" w:rsidP="000C6EF2">
    <w:pPr>
      <w:tabs>
        <w:tab w:val="center" w:pos="2268"/>
        <w:tab w:val="left" w:pos="2835"/>
        <w:tab w:val="center" w:pos="4513"/>
        <w:tab w:val="right" w:pos="9026"/>
      </w:tabs>
      <w:spacing w:after="0" w:line="240" w:lineRule="auto"/>
      <w:ind w:left="720"/>
      <w:rPr>
        <w:rFonts w:ascii="Book Antiqua" w:eastAsia="Calibri" w:hAnsi="Book Antiqua" w:cs="Cordia New"/>
      </w:rPr>
    </w:pPr>
    <w:r w:rsidRPr="00033001">
      <w:rPr>
        <w:rFonts w:ascii="Book Antiqua" w:eastAsia="Calibri" w:hAnsi="Book Antiqua" w:cs="Cordia New"/>
      </w:rPr>
      <w:t>NO ABSEN</w:t>
    </w:r>
    <w:r w:rsidRPr="00033001">
      <w:rPr>
        <w:rFonts w:ascii="Book Antiqua" w:eastAsia="Calibri" w:hAnsi="Book Antiqua" w:cs="Cordia New"/>
      </w:rPr>
      <w:tab/>
    </w:r>
    <w:r w:rsidRPr="00033001">
      <w:rPr>
        <w:rFonts w:ascii="Book Antiqua" w:eastAsia="Calibri" w:hAnsi="Book Antiqua" w:cs="Cordia New"/>
      </w:rPr>
      <w:tab/>
      <w:t>:  27</w:t>
    </w:r>
  </w:p>
  <w:p w14:paraId="4B71AF58" w14:textId="77777777" w:rsidR="000C6EF2" w:rsidRPr="00033001" w:rsidRDefault="000C6EF2" w:rsidP="000C6EF2">
    <w:pPr>
      <w:tabs>
        <w:tab w:val="center" w:pos="2268"/>
        <w:tab w:val="left" w:pos="2835"/>
        <w:tab w:val="center" w:pos="4513"/>
        <w:tab w:val="right" w:pos="9026"/>
      </w:tabs>
      <w:spacing w:after="0" w:line="240" w:lineRule="auto"/>
      <w:ind w:left="720"/>
      <w:rPr>
        <w:rFonts w:ascii="Book Antiqua" w:eastAsia="Calibri" w:hAnsi="Book Antiqua" w:cs="Cordia New"/>
      </w:rPr>
    </w:pPr>
    <w:r w:rsidRPr="00033001">
      <w:rPr>
        <w:rFonts w:ascii="Book Antiqua" w:eastAsia="Calibri" w:hAnsi="Book Antiqua" w:cs="Cordia New"/>
      </w:rPr>
      <w:t>KELAS</w:t>
    </w:r>
    <w:r w:rsidRPr="00033001">
      <w:rPr>
        <w:rFonts w:ascii="Book Antiqua" w:eastAsia="Calibri" w:hAnsi="Book Antiqua" w:cs="Cordia New"/>
      </w:rPr>
      <w:tab/>
    </w:r>
    <w:r w:rsidRPr="00033001">
      <w:rPr>
        <w:rFonts w:ascii="Book Antiqua" w:eastAsia="Calibri" w:hAnsi="Book Antiqua" w:cs="Cordia New"/>
      </w:rPr>
      <w:tab/>
      <w:t>: 2H</w:t>
    </w:r>
  </w:p>
  <w:p w14:paraId="6360A4F9" w14:textId="5A7A413E" w:rsidR="000C6EF2" w:rsidRDefault="000C6EF2" w:rsidP="000C6EF2">
    <w:pPr>
      <w:tabs>
        <w:tab w:val="center" w:pos="2268"/>
        <w:tab w:val="left" w:pos="2835"/>
        <w:tab w:val="center" w:pos="4513"/>
        <w:tab w:val="right" w:pos="9026"/>
      </w:tabs>
      <w:spacing w:after="0" w:line="240" w:lineRule="auto"/>
      <w:ind w:left="720"/>
      <w:rPr>
        <w:rFonts w:ascii="Book Antiqua" w:eastAsia="Calibri" w:hAnsi="Book Antiqua" w:cs="Cordia New"/>
      </w:rPr>
    </w:pPr>
    <w:r w:rsidRPr="00033001">
      <w:rPr>
        <w:rFonts w:ascii="Book Antiqua" w:eastAsia="Calibri" w:hAnsi="Book Antiqua" w:cs="Cordia New"/>
      </w:rPr>
      <w:t>MATERI</w:t>
    </w:r>
    <w:r w:rsidRPr="00033001">
      <w:rPr>
        <w:rFonts w:ascii="Book Antiqua" w:eastAsia="Calibri" w:hAnsi="Book Antiqua" w:cs="Cordia New"/>
      </w:rPr>
      <w:tab/>
    </w:r>
    <w:r w:rsidRPr="00033001">
      <w:rPr>
        <w:rFonts w:ascii="Book Antiqua" w:eastAsia="Calibri" w:hAnsi="Book Antiqua" w:cs="Cordia New"/>
      </w:rPr>
      <w:tab/>
      <w:t xml:space="preserve">: </w:t>
    </w:r>
    <w:r>
      <w:rPr>
        <w:rFonts w:ascii="Book Antiqua" w:eastAsia="Calibri" w:hAnsi="Book Antiqua" w:cs="Cordia New"/>
      </w:rPr>
      <w:t>Jobsheet-</w:t>
    </w:r>
    <w:r>
      <w:rPr>
        <w:rFonts w:ascii="Book Antiqua" w:eastAsia="Calibri" w:hAnsi="Book Antiqua" w:cs="Cordia New"/>
      </w:rPr>
      <w:t>8.3</w:t>
    </w:r>
  </w:p>
  <w:p w14:paraId="06697F1C" w14:textId="77777777" w:rsidR="000C6EF2" w:rsidRPr="00033001" w:rsidRDefault="000C6EF2" w:rsidP="000C6EF2">
    <w:pPr>
      <w:tabs>
        <w:tab w:val="center" w:pos="2268"/>
        <w:tab w:val="left" w:pos="2835"/>
        <w:tab w:val="center" w:pos="4513"/>
        <w:tab w:val="right" w:pos="9026"/>
      </w:tabs>
      <w:spacing w:after="0" w:line="240" w:lineRule="auto"/>
      <w:rPr>
        <w:rFonts w:ascii="Book Antiqua" w:eastAsia="Calibri" w:hAnsi="Book Antiqua" w:cs="Cordia New"/>
      </w:rPr>
    </w:pPr>
  </w:p>
  <w:p w14:paraId="0DA5D4C7" w14:textId="77777777" w:rsidR="000C6EF2" w:rsidRDefault="000C6EF2" w:rsidP="000C6EF2">
    <w:pPr>
      <w:pStyle w:val="Header"/>
    </w:pPr>
  </w:p>
  <w:p w14:paraId="12463F5E" w14:textId="77777777" w:rsidR="000C6EF2" w:rsidRDefault="000C6EF2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omorDafta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omorDafta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PoinDaftar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PoinDaftar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omorDafta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PoinDaftar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10534151">
    <w:abstractNumId w:val="8"/>
  </w:num>
  <w:num w:numId="2" w16cid:durableId="1205171950">
    <w:abstractNumId w:val="6"/>
  </w:num>
  <w:num w:numId="3" w16cid:durableId="147140982">
    <w:abstractNumId w:val="5"/>
  </w:num>
  <w:num w:numId="4" w16cid:durableId="129565118">
    <w:abstractNumId w:val="4"/>
  </w:num>
  <w:num w:numId="5" w16cid:durableId="1028750294">
    <w:abstractNumId w:val="7"/>
  </w:num>
  <w:num w:numId="6" w16cid:durableId="1682125424">
    <w:abstractNumId w:val="3"/>
  </w:num>
  <w:num w:numId="7" w16cid:durableId="1015959188">
    <w:abstractNumId w:val="2"/>
  </w:num>
  <w:num w:numId="8" w16cid:durableId="1356808874">
    <w:abstractNumId w:val="1"/>
  </w:num>
  <w:num w:numId="9" w16cid:durableId="11629329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6EF2"/>
    <w:rsid w:val="000F0357"/>
    <w:rsid w:val="0015074B"/>
    <w:rsid w:val="0029594B"/>
    <w:rsid w:val="0029639D"/>
    <w:rsid w:val="00326F90"/>
    <w:rsid w:val="00462504"/>
    <w:rsid w:val="005B643C"/>
    <w:rsid w:val="0064538A"/>
    <w:rsid w:val="006E57ED"/>
    <w:rsid w:val="0075351B"/>
    <w:rsid w:val="00871F94"/>
    <w:rsid w:val="008C1FC5"/>
    <w:rsid w:val="0093264B"/>
    <w:rsid w:val="00AA1D8D"/>
    <w:rsid w:val="00B47730"/>
    <w:rsid w:val="00CB0664"/>
    <w:rsid w:val="00CB504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9397BE2B-71BE-4C1E-AB26-50852FCC58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Judul1">
    <w:name w:val="heading 1"/>
    <w:basedOn w:val="Normal"/>
    <w:next w:val="Normal"/>
    <w:link w:val="Judul1K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Judul2">
    <w:name w:val="heading 2"/>
    <w:basedOn w:val="Normal"/>
    <w:next w:val="Normal"/>
    <w:link w:val="Judul2K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Judul3">
    <w:name w:val="heading 3"/>
    <w:basedOn w:val="Normal"/>
    <w:next w:val="Normal"/>
    <w:link w:val="Judul3K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4">
    <w:name w:val="heading 4"/>
    <w:basedOn w:val="Normal"/>
    <w:next w:val="Normal"/>
    <w:link w:val="Judul4K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Judul5">
    <w:name w:val="heading 5"/>
    <w:basedOn w:val="Normal"/>
    <w:next w:val="Normal"/>
    <w:link w:val="Judul5K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Judul6">
    <w:name w:val="heading 6"/>
    <w:basedOn w:val="Normal"/>
    <w:next w:val="Normal"/>
    <w:link w:val="Judul6K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Judul7">
    <w:name w:val="heading 7"/>
    <w:basedOn w:val="Normal"/>
    <w:next w:val="Normal"/>
    <w:link w:val="Judul7K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Judul8">
    <w:name w:val="heading 8"/>
    <w:basedOn w:val="Normal"/>
    <w:next w:val="Normal"/>
    <w:link w:val="Judul8K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Judul9">
    <w:name w:val="heading 9"/>
    <w:basedOn w:val="Normal"/>
    <w:next w:val="Normal"/>
    <w:link w:val="Judul9K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ParagrafDefault">
    <w:name w:val="Default Paragraph Font"/>
    <w:uiPriority w:val="1"/>
    <w:semiHidden/>
    <w:unhideWhenUsed/>
  </w:style>
  <w:style w:type="table" w:default="1" w:styleId="Tabel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TidakAdaDaftar">
    <w:name w:val="No List"/>
    <w:uiPriority w:val="99"/>
    <w:semiHidden/>
    <w:unhideWhenUsed/>
  </w:style>
  <w:style w:type="paragraph" w:styleId="Header">
    <w:name w:val="header"/>
    <w:basedOn w:val="Normal"/>
    <w:link w:val="Head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KAR">
    <w:name w:val="Header KAR"/>
    <w:basedOn w:val="FontParagrafDefault"/>
    <w:link w:val="Header"/>
    <w:uiPriority w:val="99"/>
    <w:rsid w:val="00E618BF"/>
  </w:style>
  <w:style w:type="paragraph" w:styleId="Footer">
    <w:name w:val="footer"/>
    <w:basedOn w:val="Normal"/>
    <w:link w:val="FooterK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KAR">
    <w:name w:val="Footer KAR"/>
    <w:basedOn w:val="FontParagrafDefault"/>
    <w:link w:val="Footer"/>
    <w:uiPriority w:val="99"/>
    <w:rsid w:val="00E618BF"/>
  </w:style>
  <w:style w:type="paragraph" w:styleId="TidakAdaSpasi">
    <w:name w:val="No Spacing"/>
    <w:uiPriority w:val="1"/>
    <w:qFormat/>
    <w:rsid w:val="00FC693F"/>
    <w:pPr>
      <w:spacing w:after="0" w:line="240" w:lineRule="auto"/>
    </w:pPr>
  </w:style>
  <w:style w:type="character" w:customStyle="1" w:styleId="Judul1KAR">
    <w:name w:val="Judul 1 KAR"/>
    <w:basedOn w:val="FontParagrafDefault"/>
    <w:link w:val="Judul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Judul2KAR">
    <w:name w:val="Judul 2 KAR"/>
    <w:basedOn w:val="FontParagrafDefault"/>
    <w:link w:val="Judul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Judul3KAR">
    <w:name w:val="Judul 3 KAR"/>
    <w:basedOn w:val="FontParagrafDefault"/>
    <w:link w:val="Judul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Judul">
    <w:name w:val="Title"/>
    <w:basedOn w:val="Normal"/>
    <w:next w:val="Normal"/>
    <w:link w:val="JudulK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JudulKAR">
    <w:name w:val="Judul KAR"/>
    <w:basedOn w:val="FontParagrafDefault"/>
    <w:link w:val="Judu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judul">
    <w:name w:val="Subtitle"/>
    <w:basedOn w:val="Normal"/>
    <w:next w:val="Normal"/>
    <w:link w:val="SubjudulK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judulKAR">
    <w:name w:val="Subjudul KAR"/>
    <w:basedOn w:val="FontParagrafDefault"/>
    <w:link w:val="Subjudu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DaftarParagraf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ksIsi">
    <w:name w:val="Body Text"/>
    <w:basedOn w:val="Normal"/>
    <w:link w:val="TeksIsiKAR"/>
    <w:uiPriority w:val="99"/>
    <w:unhideWhenUsed/>
    <w:rsid w:val="00AA1D8D"/>
    <w:pPr>
      <w:spacing w:after="120"/>
    </w:pPr>
  </w:style>
  <w:style w:type="character" w:customStyle="1" w:styleId="TeksIsiKAR">
    <w:name w:val="Teks Isi KAR"/>
    <w:basedOn w:val="FontParagrafDefault"/>
    <w:link w:val="TeksIsi"/>
    <w:uiPriority w:val="99"/>
    <w:rsid w:val="00AA1D8D"/>
  </w:style>
  <w:style w:type="paragraph" w:styleId="TeksIsi2">
    <w:name w:val="Body Text 2"/>
    <w:basedOn w:val="Normal"/>
    <w:link w:val="TeksIsi2KAR"/>
    <w:uiPriority w:val="99"/>
    <w:unhideWhenUsed/>
    <w:rsid w:val="00AA1D8D"/>
    <w:pPr>
      <w:spacing w:after="120" w:line="480" w:lineRule="auto"/>
    </w:pPr>
  </w:style>
  <w:style w:type="character" w:customStyle="1" w:styleId="TeksIsi2KAR">
    <w:name w:val="Teks Isi 2 KAR"/>
    <w:basedOn w:val="FontParagrafDefault"/>
    <w:link w:val="TeksIsi2"/>
    <w:uiPriority w:val="99"/>
    <w:rsid w:val="00AA1D8D"/>
  </w:style>
  <w:style w:type="paragraph" w:styleId="TeksIsi3">
    <w:name w:val="Body Text 3"/>
    <w:basedOn w:val="Normal"/>
    <w:link w:val="TeksIsi3K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Isi3KAR">
    <w:name w:val="Teks Isi 3 KAR"/>
    <w:basedOn w:val="FontParagrafDefault"/>
    <w:link w:val="TeksIsi3"/>
    <w:uiPriority w:val="99"/>
    <w:rsid w:val="00AA1D8D"/>
    <w:rPr>
      <w:sz w:val="16"/>
      <w:szCs w:val="16"/>
    </w:rPr>
  </w:style>
  <w:style w:type="paragraph" w:styleId="Daftar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Daftar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Daftar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PoinDaftar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PoinDaftar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PoinDaftar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omorDafta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omorDafta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omorDafta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DaftarBerkelanjutan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DaftarBerkelanjutan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DaftarBerkelanjutan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ksMakro">
    <w:name w:val="macro"/>
    <w:link w:val="TeksMakroK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MakroKAR">
    <w:name w:val="Teks Makro KAR"/>
    <w:basedOn w:val="FontParagrafDefault"/>
    <w:link w:val="TeksMakro"/>
    <w:uiPriority w:val="99"/>
    <w:rsid w:val="0029639D"/>
    <w:rPr>
      <w:rFonts w:ascii="Courier" w:hAnsi="Courier"/>
      <w:sz w:val="20"/>
      <w:szCs w:val="20"/>
    </w:rPr>
  </w:style>
  <w:style w:type="paragraph" w:styleId="Kutipan">
    <w:name w:val="Quote"/>
    <w:basedOn w:val="Normal"/>
    <w:next w:val="Normal"/>
    <w:link w:val="KutipanKAR"/>
    <w:uiPriority w:val="29"/>
    <w:qFormat/>
    <w:rsid w:val="00FC693F"/>
    <w:rPr>
      <w:i/>
      <w:iCs/>
      <w:color w:val="000000" w:themeColor="text1"/>
    </w:rPr>
  </w:style>
  <w:style w:type="character" w:customStyle="1" w:styleId="KutipanKAR">
    <w:name w:val="Kutipan KAR"/>
    <w:basedOn w:val="FontParagrafDefault"/>
    <w:link w:val="Kutipan"/>
    <w:uiPriority w:val="29"/>
    <w:rsid w:val="00FC693F"/>
    <w:rPr>
      <w:i/>
      <w:iCs/>
      <w:color w:val="000000" w:themeColor="text1"/>
    </w:rPr>
  </w:style>
  <w:style w:type="character" w:customStyle="1" w:styleId="Judul4KAR">
    <w:name w:val="Judul 4 KAR"/>
    <w:basedOn w:val="FontParagrafDefault"/>
    <w:link w:val="Judul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Judul5KAR">
    <w:name w:val="Judul 5 KAR"/>
    <w:basedOn w:val="FontParagrafDefault"/>
    <w:link w:val="Judul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Judul6KAR">
    <w:name w:val="Judul 6 KAR"/>
    <w:basedOn w:val="FontParagrafDefault"/>
    <w:link w:val="Judul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Judul7KAR">
    <w:name w:val="Judul 7 KAR"/>
    <w:basedOn w:val="FontParagrafDefault"/>
    <w:link w:val="Judul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Judul8KAR">
    <w:name w:val="Judul 8 KAR"/>
    <w:basedOn w:val="FontParagrafDefault"/>
    <w:link w:val="Judul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Judul9KAR">
    <w:name w:val="Judul 9 KAR"/>
    <w:basedOn w:val="FontParagrafDefault"/>
    <w:link w:val="Judul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Keteranga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Kuat">
    <w:name w:val="Strong"/>
    <w:basedOn w:val="FontParagrafDefault"/>
    <w:uiPriority w:val="22"/>
    <w:qFormat/>
    <w:rsid w:val="00FC693F"/>
    <w:rPr>
      <w:b/>
      <w:bCs/>
    </w:rPr>
  </w:style>
  <w:style w:type="character" w:styleId="Penekanan">
    <w:name w:val="Emphasis"/>
    <w:basedOn w:val="FontParagrafDefault"/>
    <w:uiPriority w:val="20"/>
    <w:qFormat/>
    <w:rsid w:val="00FC693F"/>
    <w:rPr>
      <w:i/>
      <w:iCs/>
    </w:rPr>
  </w:style>
  <w:style w:type="paragraph" w:styleId="KutipanyangSering">
    <w:name w:val="Intense Quote"/>
    <w:basedOn w:val="Normal"/>
    <w:next w:val="Normal"/>
    <w:link w:val="KutipanyangSeringK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KutipanyangSeringKAR">
    <w:name w:val="Kutipan yang Sering KAR"/>
    <w:basedOn w:val="FontParagrafDefault"/>
    <w:link w:val="KutipanyangSering"/>
    <w:uiPriority w:val="30"/>
    <w:rsid w:val="00FC693F"/>
    <w:rPr>
      <w:b/>
      <w:bCs/>
      <w:i/>
      <w:iCs/>
      <w:color w:val="4F81BD" w:themeColor="accent1"/>
    </w:rPr>
  </w:style>
  <w:style w:type="character" w:styleId="PenekananHalus">
    <w:name w:val="Subtle Emphasis"/>
    <w:basedOn w:val="FontParagrafDefault"/>
    <w:uiPriority w:val="19"/>
    <w:qFormat/>
    <w:rsid w:val="00FC693F"/>
    <w:rPr>
      <w:i/>
      <w:iCs/>
      <w:color w:val="808080" w:themeColor="text1" w:themeTint="7F"/>
    </w:rPr>
  </w:style>
  <w:style w:type="character" w:styleId="PenekananKeras">
    <w:name w:val="Intense Emphasis"/>
    <w:basedOn w:val="FontParagrafDefault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siRumit">
    <w:name w:val="Subtle Reference"/>
    <w:basedOn w:val="FontParagrafDefault"/>
    <w:uiPriority w:val="31"/>
    <w:qFormat/>
    <w:rsid w:val="00FC693F"/>
    <w:rPr>
      <w:smallCaps/>
      <w:color w:val="C0504D" w:themeColor="accent2"/>
      <w:u w:val="single"/>
    </w:rPr>
  </w:style>
  <w:style w:type="character" w:styleId="ReferensiyangSering">
    <w:name w:val="Intense Reference"/>
    <w:basedOn w:val="FontParagrafDefaul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JudulBuku">
    <w:name w:val="Book Title"/>
    <w:basedOn w:val="FontParagrafDefault"/>
    <w:uiPriority w:val="33"/>
    <w:qFormat/>
    <w:rsid w:val="00FC693F"/>
    <w:rPr>
      <w:b/>
      <w:bCs/>
      <w:smallCaps/>
      <w:spacing w:val="5"/>
    </w:rPr>
  </w:style>
  <w:style w:type="paragraph" w:styleId="JudulTOC">
    <w:name w:val="TOC Heading"/>
    <w:basedOn w:val="Judul1"/>
    <w:next w:val="Normal"/>
    <w:uiPriority w:val="39"/>
    <w:semiHidden/>
    <w:unhideWhenUsed/>
    <w:qFormat/>
    <w:rsid w:val="00FC693F"/>
    <w:pPr>
      <w:outlineLvl w:val="9"/>
    </w:pPr>
  </w:style>
  <w:style w:type="table" w:styleId="KisiTabel">
    <w:name w:val="Table Grid"/>
    <w:basedOn w:val="Tabel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BayanganTipis">
    <w:name w:val="Light Shading"/>
    <w:basedOn w:val="Tabel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BayanganCahaya-Aksen1">
    <w:name w:val="Light Shading Accent 1"/>
    <w:basedOn w:val="Tabel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BayanganCahaya-Aksen2">
    <w:name w:val="Light Shading Accent 2"/>
    <w:basedOn w:val="Tabel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BayanganCahaya-Aksen3">
    <w:name w:val="Light Shading Accent 3"/>
    <w:basedOn w:val="Tabel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BayanganCahaya-Aksen4">
    <w:name w:val="Light Shading Accent 4"/>
    <w:basedOn w:val="Tabel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BayanganCahaya-Aksen5">
    <w:name w:val="Light Shading Accent 5"/>
    <w:basedOn w:val="Tabel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BayanganCahaya-Aksen6">
    <w:name w:val="Light Shading Accent 6"/>
    <w:basedOn w:val="Tabel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DaftarCahaya">
    <w:name w:val="Light List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DaftarCahaya-Aksen1">
    <w:name w:val="Light List Accent 1"/>
    <w:basedOn w:val="Tabel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DaftarCahaya-Aksen2">
    <w:name w:val="Light List Accent 2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DaftarCahaya-Aksen3">
    <w:name w:val="Light List Accent 3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DaftarCahaya-Aksen4">
    <w:name w:val="Light List Accent 4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DaftarCahaya-Aksen5">
    <w:name w:val="Light List Accent 5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DaftarCahaya-Aksen6">
    <w:name w:val="Light List Accent 6"/>
    <w:basedOn w:val="Tabel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KisiCahaya">
    <w:name w:val="Light Grid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KisiCahaya-Aksen1">
    <w:name w:val="Light Grid Accent 1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KisiCahaya-Aksen2">
    <w:name w:val="Light Grid Accent 2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KisiCahaya-Aksen3">
    <w:name w:val="Light Grid Accent 3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KisiCahaya-Aksen4">
    <w:name w:val="Light Grid Accent 4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KisiCahaya-Aksen5">
    <w:name w:val="Light Grid Accent 5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KisiCahaya-Aksen6">
    <w:name w:val="Light Grid Accent 6"/>
    <w:basedOn w:val="Tabel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BayanganSedang1">
    <w:name w:val="Medium Shading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1">
    <w:name w:val="Medium Shading 1 Accent 1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2">
    <w:name w:val="Medium Shading 1 Accent 2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3">
    <w:name w:val="Medium Shading 1 Accent 3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4">
    <w:name w:val="Medium Shading 1 Accent 4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5">
    <w:name w:val="Medium Shading 1 Accent 5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1-Aksen6">
    <w:name w:val="Medium Shading 1 Accent 6"/>
    <w:basedOn w:val="Tabel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BayanganSedang2">
    <w:name w:val="Medium Shading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1">
    <w:name w:val="Medium Shading 2 Accent 1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2">
    <w:name w:val="Medium Shading 2 Accent 2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3">
    <w:name w:val="Medium Shading 2 Accent 3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4">
    <w:name w:val="Medium Shading 2 Accent 4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5">
    <w:name w:val="Medium Shading 2 Accent 5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BayanganSedang2-Aksen6">
    <w:name w:val="Medium Shading 2 Accent 6"/>
    <w:basedOn w:val="Tabel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DaftarSedang1">
    <w:name w:val="Medium Lis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DaftarSedang1-Aksen1">
    <w:name w:val="Medium List 1 Accent 1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DaftarSedang1-Aksen2">
    <w:name w:val="Medium List 1 Accent 2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DaftarSedang1-Aksen3">
    <w:name w:val="Medium List 1 Accent 3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DaftarSedang1-Aksen4">
    <w:name w:val="Medium List 1 Accent 4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DaftarSedang1-Aksen5">
    <w:name w:val="Medium List 1 Accent 5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ftarSedang1-Aksen6">
    <w:name w:val="Medium List 1 Accent 6"/>
    <w:basedOn w:val="Tabel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DaftarSedang2">
    <w:name w:val="Medium Lis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1">
    <w:name w:val="Medium List 2 Accent 1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2">
    <w:name w:val="Medium List 2 Accent 2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3">
    <w:name w:val="Medium List 2 Accent 3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4">
    <w:name w:val="Medium List 2 Accent 4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5">
    <w:name w:val="Medium List 2 Accent 5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DaftarSedang2-Aksen6">
    <w:name w:val="Medium List 2 Accent 6"/>
    <w:basedOn w:val="Tabel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KisiSedang1">
    <w:name w:val="Medium Grid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Sedang1-Aksen1">
    <w:name w:val="Medium Grid 1 Accent 1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Sedang1-Aksen2">
    <w:name w:val="Medium Grid 1 Accent 2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Sedang1-Aksen3">
    <w:name w:val="Medium Grid 1 Accent 3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Sedang1-Aksen4">
    <w:name w:val="Medium Grid 1 Accent 4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Sedang1-Aksen5">
    <w:name w:val="Medium Grid 1 Accent 5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Sedang1-Aksen6">
    <w:name w:val="Medium Grid 1 Accent 6"/>
    <w:basedOn w:val="Tabel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KisiSedang2">
    <w:name w:val="Medium Grid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1">
    <w:name w:val="Medium Grid 2 Accent 1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2">
    <w:name w:val="Medium Grid 2 Accent 2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3">
    <w:name w:val="Medium Grid 2 Accent 3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4">
    <w:name w:val="Medium Grid 2 Accent 4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5">
    <w:name w:val="Medium Grid 2 Accent 5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2-Aksen6">
    <w:name w:val="Medium Grid 2 Accent 6"/>
    <w:basedOn w:val="Tabel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KisiSedang3">
    <w:name w:val="Medium Grid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KisiSedang3-Aksen1">
    <w:name w:val="Medium Grid 3 Accent 1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KisiSedang3-Aksen2">
    <w:name w:val="Medium Grid 3 Accent 2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KisiSedang3-Aksen3">
    <w:name w:val="Medium Grid 3 Accent 3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KisiSedang3-Aksen4">
    <w:name w:val="Medium Grid 3 Accent 4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KisiSedang3-Aksen5">
    <w:name w:val="Medium Grid 3 Accent 5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KisiSedang3-Aksen6">
    <w:name w:val="Medium Grid 3 Accent 6"/>
    <w:basedOn w:val="Tabel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ftarGelap">
    <w:name w:val="Dark List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ftarGelap-Aksen1">
    <w:name w:val="Dark List Accent 1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ftarGelap-Aksen2">
    <w:name w:val="Dark List Accent 2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ftarGelap-Aksen3">
    <w:name w:val="Dark List Accent 3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ftarGelap-Aksen4">
    <w:name w:val="Dark List Accent 4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ftarGelap-Aksen5">
    <w:name w:val="Dark List Accent 5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ftarGelap-Aksen6">
    <w:name w:val="Dark List Accent 6"/>
    <w:basedOn w:val="Tabel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BayanganBerwarna">
    <w:name w:val="Colorful Shading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1">
    <w:name w:val="Colorful Shading Accent 1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2">
    <w:name w:val="Colorful Shading Accent 2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3">
    <w:name w:val="Colorful Shading Accent 3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BayanganBerwarna-Aksen4">
    <w:name w:val="Colorful Shading Accent 4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5">
    <w:name w:val="Colorful Shading Accent 5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BayanganBerwarna-Aksen6">
    <w:name w:val="Colorful Shading Accent 6"/>
    <w:basedOn w:val="Tabel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DaftarBerwarna">
    <w:name w:val="Colorful List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DaftarBerwarna-Aksen1">
    <w:name w:val="Colorful List Accent 1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DaftarBerwarna-Aksen2">
    <w:name w:val="Colorful List Accent 2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DaftarBerwarna-Aksen3">
    <w:name w:val="Colorful List Accent 3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DaftarBerwarna-Aksen4">
    <w:name w:val="Colorful List Accent 4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DaftarBerwarna-Aksen5">
    <w:name w:val="Colorful List Accent 5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DaftarBerwarna-Aksen6">
    <w:name w:val="Colorful List Accent 6"/>
    <w:basedOn w:val="Tabel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isiBerwarna">
    <w:name w:val="Colorful Grid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isiBerwarna-Aksen1">
    <w:name w:val="Colorful Grid Accent 1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isiBerwarna-Aksen2">
    <w:name w:val="Colorful Grid Accent 2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isiBerwarna-Aksen3">
    <w:name w:val="Colorful Grid Accent 3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isiBerwarna-Aksen4">
    <w:name w:val="Colorful Grid Accent 4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isiBerwarna-Aksen5">
    <w:name w:val="Colorful Grid Accent 5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isiBerwarna-Aksen6">
    <w:name w:val="Colorful Grid Accent 6"/>
    <w:basedOn w:val="Tabel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5</Pages>
  <Words>388</Words>
  <Characters>2212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2595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Jona Firman</cp:lastModifiedBy>
  <cp:revision>9</cp:revision>
  <dcterms:created xsi:type="dcterms:W3CDTF">2013-12-23T23:15:00Z</dcterms:created>
  <dcterms:modified xsi:type="dcterms:W3CDTF">2026-10-11T06:02:00Z</dcterms:modified>
  <cp:category/>
</cp:coreProperties>
</file>